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8B1DA" w14:textId="77777777" w:rsidR="004A6DF8" w:rsidRDefault="00000000">
      <w:pPr>
        <w:pStyle w:val="Heading1"/>
      </w:pPr>
      <w:r>
        <w:t>RACI Matrix – Marketplace Platform Project</w:t>
      </w:r>
    </w:p>
    <w:p w14:paraId="62CBEB82" w14:textId="77777777" w:rsidR="004A6DF8" w:rsidRDefault="00000000">
      <w:r>
        <w:t>The RACI matrix defines roles and responsibilities for key project activities. It ensures accountability, transparency, and effective coordination across the project lifecycle.</w:t>
      </w:r>
    </w:p>
    <w:tbl>
      <w:tblPr>
        <w:tblStyle w:val="TableGrid"/>
        <w:tblW w:w="9685" w:type="dxa"/>
        <w:tblLook w:val="04A0" w:firstRow="1" w:lastRow="0" w:firstColumn="1" w:lastColumn="0" w:noHBand="0" w:noVBand="1"/>
      </w:tblPr>
      <w:tblGrid>
        <w:gridCol w:w="1544"/>
        <w:gridCol w:w="1041"/>
        <w:gridCol w:w="1077"/>
        <w:gridCol w:w="1185"/>
        <w:gridCol w:w="1185"/>
        <w:gridCol w:w="880"/>
        <w:gridCol w:w="941"/>
        <w:gridCol w:w="989"/>
        <w:gridCol w:w="843"/>
      </w:tblGrid>
      <w:tr w:rsidR="004A6DF8" w14:paraId="578B7485" w14:textId="77777777" w:rsidTr="004834AA">
        <w:tc>
          <w:tcPr>
            <w:tcW w:w="1544" w:type="dxa"/>
          </w:tcPr>
          <w:p w14:paraId="4416C8F8" w14:textId="77777777" w:rsidR="004A6DF8" w:rsidRDefault="00000000">
            <w:r>
              <w:t>Activity</w:t>
            </w:r>
          </w:p>
        </w:tc>
        <w:tc>
          <w:tcPr>
            <w:tcW w:w="1041" w:type="dxa"/>
          </w:tcPr>
          <w:p w14:paraId="3928BDC4" w14:textId="487DF19D" w:rsidR="004A6DF8" w:rsidRDefault="004834AA">
            <w:r w:rsidRPr="004834AA">
              <w:t>Project Manager</w:t>
            </w:r>
          </w:p>
        </w:tc>
        <w:tc>
          <w:tcPr>
            <w:tcW w:w="1077" w:type="dxa"/>
          </w:tcPr>
          <w:p w14:paraId="6B04E2B7" w14:textId="406BB5AA" w:rsidR="004A6DF8" w:rsidRDefault="004834AA">
            <w:r w:rsidRPr="004834AA">
              <w:t>Software Architect</w:t>
            </w:r>
          </w:p>
        </w:tc>
        <w:tc>
          <w:tcPr>
            <w:tcW w:w="1185" w:type="dxa"/>
          </w:tcPr>
          <w:p w14:paraId="357A7081" w14:textId="38F0071D" w:rsidR="004A6DF8" w:rsidRDefault="004834AA">
            <w:r w:rsidRPr="004834AA">
              <w:t>Backend Developer</w:t>
            </w:r>
          </w:p>
        </w:tc>
        <w:tc>
          <w:tcPr>
            <w:tcW w:w="1185" w:type="dxa"/>
          </w:tcPr>
          <w:p w14:paraId="353ADF9A" w14:textId="4AD95A57" w:rsidR="004A6DF8" w:rsidRDefault="004834AA">
            <w:r w:rsidRPr="004834AA">
              <w:t>Frontend Developer</w:t>
            </w:r>
          </w:p>
        </w:tc>
        <w:tc>
          <w:tcPr>
            <w:tcW w:w="880" w:type="dxa"/>
          </w:tcPr>
          <w:p w14:paraId="2EA0EF83" w14:textId="77777777" w:rsidR="004A6DF8" w:rsidRDefault="00000000">
            <w:r>
              <w:t>QA</w:t>
            </w:r>
          </w:p>
        </w:tc>
        <w:tc>
          <w:tcPr>
            <w:tcW w:w="941" w:type="dxa"/>
          </w:tcPr>
          <w:p w14:paraId="6F1142E3" w14:textId="77777777" w:rsidR="004A6DF8" w:rsidRDefault="00000000">
            <w:r>
              <w:t>DevOps</w:t>
            </w:r>
          </w:p>
        </w:tc>
        <w:tc>
          <w:tcPr>
            <w:tcW w:w="989" w:type="dxa"/>
          </w:tcPr>
          <w:p w14:paraId="043FF78E" w14:textId="77777777" w:rsidR="004A6DF8" w:rsidRDefault="00000000">
            <w:r>
              <w:t>Security</w:t>
            </w:r>
          </w:p>
        </w:tc>
        <w:tc>
          <w:tcPr>
            <w:tcW w:w="843" w:type="dxa"/>
          </w:tcPr>
          <w:p w14:paraId="2508A415" w14:textId="77777777" w:rsidR="004A6DF8" w:rsidRDefault="00000000">
            <w:r>
              <w:t>Admin</w:t>
            </w:r>
          </w:p>
        </w:tc>
      </w:tr>
      <w:tr w:rsidR="004A6DF8" w14:paraId="72B474B3" w14:textId="77777777" w:rsidTr="004834AA">
        <w:tc>
          <w:tcPr>
            <w:tcW w:w="1544" w:type="dxa"/>
          </w:tcPr>
          <w:p w14:paraId="1C0209AE" w14:textId="77777777" w:rsidR="004A6DF8" w:rsidRDefault="00000000">
            <w:r>
              <w:t>Project Planning</w:t>
            </w:r>
          </w:p>
        </w:tc>
        <w:tc>
          <w:tcPr>
            <w:tcW w:w="1041" w:type="dxa"/>
          </w:tcPr>
          <w:p w14:paraId="153A1940" w14:textId="77777777" w:rsidR="004A6DF8" w:rsidRDefault="00000000">
            <w:r>
              <w:t>A</w:t>
            </w:r>
          </w:p>
        </w:tc>
        <w:tc>
          <w:tcPr>
            <w:tcW w:w="1077" w:type="dxa"/>
          </w:tcPr>
          <w:p w14:paraId="70E77933" w14:textId="77777777" w:rsidR="004A6DF8" w:rsidRDefault="00000000">
            <w:r>
              <w:t>C</w:t>
            </w:r>
          </w:p>
        </w:tc>
        <w:tc>
          <w:tcPr>
            <w:tcW w:w="1185" w:type="dxa"/>
          </w:tcPr>
          <w:p w14:paraId="7B218845" w14:textId="77777777" w:rsidR="004A6DF8" w:rsidRDefault="00000000">
            <w:r>
              <w:t>I</w:t>
            </w:r>
          </w:p>
        </w:tc>
        <w:tc>
          <w:tcPr>
            <w:tcW w:w="1185" w:type="dxa"/>
          </w:tcPr>
          <w:p w14:paraId="5075AAE3" w14:textId="77777777" w:rsidR="004A6DF8" w:rsidRDefault="00000000">
            <w:r>
              <w:t>I</w:t>
            </w:r>
          </w:p>
        </w:tc>
        <w:tc>
          <w:tcPr>
            <w:tcW w:w="880" w:type="dxa"/>
          </w:tcPr>
          <w:p w14:paraId="4D29AEFD" w14:textId="77777777" w:rsidR="004A6DF8" w:rsidRDefault="00000000">
            <w:r>
              <w:t>I</w:t>
            </w:r>
          </w:p>
        </w:tc>
        <w:tc>
          <w:tcPr>
            <w:tcW w:w="941" w:type="dxa"/>
          </w:tcPr>
          <w:p w14:paraId="532B08A9" w14:textId="77777777" w:rsidR="004A6DF8" w:rsidRDefault="00000000">
            <w:r>
              <w:t>I</w:t>
            </w:r>
          </w:p>
        </w:tc>
        <w:tc>
          <w:tcPr>
            <w:tcW w:w="989" w:type="dxa"/>
          </w:tcPr>
          <w:p w14:paraId="34F812B0" w14:textId="77777777" w:rsidR="004A6DF8" w:rsidRDefault="00000000">
            <w:r>
              <w:t>I</w:t>
            </w:r>
          </w:p>
        </w:tc>
        <w:tc>
          <w:tcPr>
            <w:tcW w:w="843" w:type="dxa"/>
          </w:tcPr>
          <w:p w14:paraId="2BF1B4DE" w14:textId="77777777" w:rsidR="004A6DF8" w:rsidRDefault="00000000">
            <w:r>
              <w:t>I</w:t>
            </w:r>
          </w:p>
        </w:tc>
      </w:tr>
      <w:tr w:rsidR="004A6DF8" w14:paraId="19934993" w14:textId="77777777" w:rsidTr="004834AA">
        <w:tc>
          <w:tcPr>
            <w:tcW w:w="1544" w:type="dxa"/>
          </w:tcPr>
          <w:p w14:paraId="0FEDDEE2" w14:textId="77777777" w:rsidR="004A6DF8" w:rsidRDefault="00000000">
            <w:r>
              <w:t>Requirements Analysis</w:t>
            </w:r>
          </w:p>
        </w:tc>
        <w:tc>
          <w:tcPr>
            <w:tcW w:w="1041" w:type="dxa"/>
          </w:tcPr>
          <w:p w14:paraId="338C2E4A" w14:textId="77777777" w:rsidR="004A6DF8" w:rsidRDefault="00000000">
            <w:r>
              <w:t>A</w:t>
            </w:r>
          </w:p>
        </w:tc>
        <w:tc>
          <w:tcPr>
            <w:tcW w:w="1077" w:type="dxa"/>
          </w:tcPr>
          <w:p w14:paraId="23D88A7A" w14:textId="77777777" w:rsidR="004A6DF8" w:rsidRDefault="00000000">
            <w:r>
              <w:t>R</w:t>
            </w:r>
          </w:p>
        </w:tc>
        <w:tc>
          <w:tcPr>
            <w:tcW w:w="1185" w:type="dxa"/>
          </w:tcPr>
          <w:p w14:paraId="454529A2" w14:textId="77777777" w:rsidR="004A6DF8" w:rsidRDefault="00000000">
            <w:r>
              <w:t>C</w:t>
            </w:r>
          </w:p>
        </w:tc>
        <w:tc>
          <w:tcPr>
            <w:tcW w:w="1185" w:type="dxa"/>
          </w:tcPr>
          <w:p w14:paraId="095B185A" w14:textId="77777777" w:rsidR="004A6DF8" w:rsidRDefault="00000000">
            <w:r>
              <w:t>C</w:t>
            </w:r>
          </w:p>
        </w:tc>
        <w:tc>
          <w:tcPr>
            <w:tcW w:w="880" w:type="dxa"/>
          </w:tcPr>
          <w:p w14:paraId="06C1E8C6" w14:textId="77777777" w:rsidR="004A6DF8" w:rsidRDefault="00000000">
            <w:r>
              <w:t>I</w:t>
            </w:r>
          </w:p>
        </w:tc>
        <w:tc>
          <w:tcPr>
            <w:tcW w:w="941" w:type="dxa"/>
          </w:tcPr>
          <w:p w14:paraId="580BB09F" w14:textId="77777777" w:rsidR="004A6DF8" w:rsidRDefault="00000000">
            <w:r>
              <w:t>I</w:t>
            </w:r>
          </w:p>
        </w:tc>
        <w:tc>
          <w:tcPr>
            <w:tcW w:w="989" w:type="dxa"/>
          </w:tcPr>
          <w:p w14:paraId="5383A28C" w14:textId="77777777" w:rsidR="004A6DF8" w:rsidRDefault="00000000">
            <w:r>
              <w:t>C</w:t>
            </w:r>
          </w:p>
        </w:tc>
        <w:tc>
          <w:tcPr>
            <w:tcW w:w="843" w:type="dxa"/>
          </w:tcPr>
          <w:p w14:paraId="7BFFA614" w14:textId="77777777" w:rsidR="004A6DF8" w:rsidRDefault="00000000">
            <w:r>
              <w:t>C</w:t>
            </w:r>
          </w:p>
        </w:tc>
      </w:tr>
      <w:tr w:rsidR="004A6DF8" w14:paraId="24B72983" w14:textId="77777777" w:rsidTr="004834AA">
        <w:tc>
          <w:tcPr>
            <w:tcW w:w="1544" w:type="dxa"/>
          </w:tcPr>
          <w:p w14:paraId="427A4D11" w14:textId="77777777" w:rsidR="004A6DF8" w:rsidRDefault="00000000">
            <w:r>
              <w:t>Architecture Design</w:t>
            </w:r>
          </w:p>
        </w:tc>
        <w:tc>
          <w:tcPr>
            <w:tcW w:w="1041" w:type="dxa"/>
          </w:tcPr>
          <w:p w14:paraId="68EB55A6" w14:textId="77777777" w:rsidR="004A6DF8" w:rsidRDefault="00000000">
            <w:r>
              <w:t>C</w:t>
            </w:r>
          </w:p>
        </w:tc>
        <w:tc>
          <w:tcPr>
            <w:tcW w:w="1077" w:type="dxa"/>
          </w:tcPr>
          <w:p w14:paraId="27419E4B" w14:textId="77777777" w:rsidR="004A6DF8" w:rsidRDefault="00000000">
            <w:r>
              <w:t>A/R</w:t>
            </w:r>
          </w:p>
        </w:tc>
        <w:tc>
          <w:tcPr>
            <w:tcW w:w="1185" w:type="dxa"/>
          </w:tcPr>
          <w:p w14:paraId="1B6266AF" w14:textId="77777777" w:rsidR="004A6DF8" w:rsidRDefault="00000000">
            <w:r>
              <w:t>C</w:t>
            </w:r>
          </w:p>
        </w:tc>
        <w:tc>
          <w:tcPr>
            <w:tcW w:w="1185" w:type="dxa"/>
          </w:tcPr>
          <w:p w14:paraId="290A0D56" w14:textId="77777777" w:rsidR="004A6DF8" w:rsidRDefault="00000000">
            <w:r>
              <w:t>I</w:t>
            </w:r>
          </w:p>
        </w:tc>
        <w:tc>
          <w:tcPr>
            <w:tcW w:w="880" w:type="dxa"/>
          </w:tcPr>
          <w:p w14:paraId="01AE53D8" w14:textId="77777777" w:rsidR="004A6DF8" w:rsidRDefault="00000000">
            <w:r>
              <w:t>I</w:t>
            </w:r>
          </w:p>
        </w:tc>
        <w:tc>
          <w:tcPr>
            <w:tcW w:w="941" w:type="dxa"/>
          </w:tcPr>
          <w:p w14:paraId="17D33068" w14:textId="77777777" w:rsidR="004A6DF8" w:rsidRDefault="00000000">
            <w:r>
              <w:t>C</w:t>
            </w:r>
          </w:p>
        </w:tc>
        <w:tc>
          <w:tcPr>
            <w:tcW w:w="989" w:type="dxa"/>
          </w:tcPr>
          <w:p w14:paraId="1BF4BC55" w14:textId="77777777" w:rsidR="004A6DF8" w:rsidRDefault="00000000">
            <w:r>
              <w:t>C</w:t>
            </w:r>
          </w:p>
        </w:tc>
        <w:tc>
          <w:tcPr>
            <w:tcW w:w="843" w:type="dxa"/>
          </w:tcPr>
          <w:p w14:paraId="16E9DC5A" w14:textId="77777777" w:rsidR="004A6DF8" w:rsidRDefault="00000000">
            <w:r>
              <w:t>I</w:t>
            </w:r>
          </w:p>
        </w:tc>
      </w:tr>
      <w:tr w:rsidR="004A6DF8" w14:paraId="2E9BD02E" w14:textId="77777777" w:rsidTr="004834AA">
        <w:tc>
          <w:tcPr>
            <w:tcW w:w="1544" w:type="dxa"/>
          </w:tcPr>
          <w:p w14:paraId="21C03EA3" w14:textId="77777777" w:rsidR="004A6DF8" w:rsidRDefault="00000000">
            <w:r>
              <w:t>Backend Development</w:t>
            </w:r>
          </w:p>
        </w:tc>
        <w:tc>
          <w:tcPr>
            <w:tcW w:w="1041" w:type="dxa"/>
          </w:tcPr>
          <w:p w14:paraId="672FC7F5" w14:textId="77777777" w:rsidR="004A6DF8" w:rsidRDefault="00000000">
            <w:r>
              <w:t>I</w:t>
            </w:r>
          </w:p>
        </w:tc>
        <w:tc>
          <w:tcPr>
            <w:tcW w:w="1077" w:type="dxa"/>
          </w:tcPr>
          <w:p w14:paraId="2F16EC8E" w14:textId="77777777" w:rsidR="004A6DF8" w:rsidRDefault="00000000">
            <w:r>
              <w:t>C</w:t>
            </w:r>
          </w:p>
        </w:tc>
        <w:tc>
          <w:tcPr>
            <w:tcW w:w="1185" w:type="dxa"/>
          </w:tcPr>
          <w:p w14:paraId="1D7DC24E" w14:textId="77777777" w:rsidR="004A6DF8" w:rsidRDefault="00000000">
            <w:r>
              <w:t>A/R</w:t>
            </w:r>
          </w:p>
        </w:tc>
        <w:tc>
          <w:tcPr>
            <w:tcW w:w="1185" w:type="dxa"/>
          </w:tcPr>
          <w:p w14:paraId="7C93DF15" w14:textId="77777777" w:rsidR="004A6DF8" w:rsidRDefault="00000000">
            <w:r>
              <w:t>I</w:t>
            </w:r>
          </w:p>
        </w:tc>
        <w:tc>
          <w:tcPr>
            <w:tcW w:w="880" w:type="dxa"/>
          </w:tcPr>
          <w:p w14:paraId="4FE22409" w14:textId="77777777" w:rsidR="004A6DF8" w:rsidRDefault="00000000">
            <w:r>
              <w:t>C</w:t>
            </w:r>
          </w:p>
        </w:tc>
        <w:tc>
          <w:tcPr>
            <w:tcW w:w="941" w:type="dxa"/>
          </w:tcPr>
          <w:p w14:paraId="318D4D67" w14:textId="77777777" w:rsidR="004A6DF8" w:rsidRDefault="00000000">
            <w:r>
              <w:t>I</w:t>
            </w:r>
          </w:p>
        </w:tc>
        <w:tc>
          <w:tcPr>
            <w:tcW w:w="989" w:type="dxa"/>
          </w:tcPr>
          <w:p w14:paraId="14DF43FC" w14:textId="77777777" w:rsidR="004A6DF8" w:rsidRDefault="00000000">
            <w:r>
              <w:t>C</w:t>
            </w:r>
          </w:p>
        </w:tc>
        <w:tc>
          <w:tcPr>
            <w:tcW w:w="843" w:type="dxa"/>
          </w:tcPr>
          <w:p w14:paraId="543FCCAC" w14:textId="77777777" w:rsidR="004A6DF8" w:rsidRDefault="00000000">
            <w:r>
              <w:t>I</w:t>
            </w:r>
          </w:p>
        </w:tc>
      </w:tr>
      <w:tr w:rsidR="004A6DF8" w14:paraId="08B57483" w14:textId="77777777" w:rsidTr="004834AA">
        <w:tc>
          <w:tcPr>
            <w:tcW w:w="1544" w:type="dxa"/>
          </w:tcPr>
          <w:p w14:paraId="2A8E4B8E" w14:textId="77777777" w:rsidR="004A6DF8" w:rsidRDefault="00000000">
            <w:r>
              <w:t>Frontend Development</w:t>
            </w:r>
          </w:p>
        </w:tc>
        <w:tc>
          <w:tcPr>
            <w:tcW w:w="1041" w:type="dxa"/>
          </w:tcPr>
          <w:p w14:paraId="2FF54E12" w14:textId="77777777" w:rsidR="004A6DF8" w:rsidRDefault="00000000">
            <w:r>
              <w:t>I</w:t>
            </w:r>
          </w:p>
        </w:tc>
        <w:tc>
          <w:tcPr>
            <w:tcW w:w="1077" w:type="dxa"/>
          </w:tcPr>
          <w:p w14:paraId="70C0C6F4" w14:textId="77777777" w:rsidR="004A6DF8" w:rsidRDefault="00000000">
            <w:r>
              <w:t>C</w:t>
            </w:r>
          </w:p>
        </w:tc>
        <w:tc>
          <w:tcPr>
            <w:tcW w:w="1185" w:type="dxa"/>
          </w:tcPr>
          <w:p w14:paraId="2E9D643F" w14:textId="77777777" w:rsidR="004A6DF8" w:rsidRDefault="00000000">
            <w:r>
              <w:t>I</w:t>
            </w:r>
          </w:p>
        </w:tc>
        <w:tc>
          <w:tcPr>
            <w:tcW w:w="1185" w:type="dxa"/>
          </w:tcPr>
          <w:p w14:paraId="671B840D" w14:textId="77777777" w:rsidR="004A6DF8" w:rsidRDefault="00000000">
            <w:r>
              <w:t>A/R</w:t>
            </w:r>
          </w:p>
        </w:tc>
        <w:tc>
          <w:tcPr>
            <w:tcW w:w="880" w:type="dxa"/>
          </w:tcPr>
          <w:p w14:paraId="25A5C549" w14:textId="77777777" w:rsidR="004A6DF8" w:rsidRDefault="00000000">
            <w:r>
              <w:t>C</w:t>
            </w:r>
          </w:p>
        </w:tc>
        <w:tc>
          <w:tcPr>
            <w:tcW w:w="941" w:type="dxa"/>
          </w:tcPr>
          <w:p w14:paraId="638E3DD6" w14:textId="77777777" w:rsidR="004A6DF8" w:rsidRDefault="00000000">
            <w:r>
              <w:t>I</w:t>
            </w:r>
          </w:p>
        </w:tc>
        <w:tc>
          <w:tcPr>
            <w:tcW w:w="989" w:type="dxa"/>
          </w:tcPr>
          <w:p w14:paraId="62E71D0C" w14:textId="77777777" w:rsidR="004A6DF8" w:rsidRDefault="00000000">
            <w:r>
              <w:t>I</w:t>
            </w:r>
          </w:p>
        </w:tc>
        <w:tc>
          <w:tcPr>
            <w:tcW w:w="843" w:type="dxa"/>
          </w:tcPr>
          <w:p w14:paraId="57523B30" w14:textId="77777777" w:rsidR="004A6DF8" w:rsidRDefault="00000000">
            <w:r>
              <w:t>C</w:t>
            </w:r>
          </w:p>
        </w:tc>
      </w:tr>
      <w:tr w:rsidR="004A6DF8" w14:paraId="42DA1FDF" w14:textId="77777777" w:rsidTr="004834AA">
        <w:tc>
          <w:tcPr>
            <w:tcW w:w="1544" w:type="dxa"/>
          </w:tcPr>
          <w:p w14:paraId="3443716D" w14:textId="77777777" w:rsidR="004A6DF8" w:rsidRDefault="00000000">
            <w:r>
              <w:t>Testing &amp; Validation</w:t>
            </w:r>
          </w:p>
        </w:tc>
        <w:tc>
          <w:tcPr>
            <w:tcW w:w="1041" w:type="dxa"/>
          </w:tcPr>
          <w:p w14:paraId="1A63200B" w14:textId="77777777" w:rsidR="004A6DF8" w:rsidRDefault="00000000">
            <w:r>
              <w:t>I</w:t>
            </w:r>
          </w:p>
        </w:tc>
        <w:tc>
          <w:tcPr>
            <w:tcW w:w="1077" w:type="dxa"/>
          </w:tcPr>
          <w:p w14:paraId="67D0F75F" w14:textId="77777777" w:rsidR="004A6DF8" w:rsidRDefault="00000000">
            <w:r>
              <w:t>I</w:t>
            </w:r>
          </w:p>
        </w:tc>
        <w:tc>
          <w:tcPr>
            <w:tcW w:w="1185" w:type="dxa"/>
          </w:tcPr>
          <w:p w14:paraId="56AEEC40" w14:textId="77777777" w:rsidR="004A6DF8" w:rsidRDefault="00000000">
            <w:r>
              <w:t>C</w:t>
            </w:r>
          </w:p>
        </w:tc>
        <w:tc>
          <w:tcPr>
            <w:tcW w:w="1185" w:type="dxa"/>
          </w:tcPr>
          <w:p w14:paraId="0FAA2CF1" w14:textId="77777777" w:rsidR="004A6DF8" w:rsidRDefault="00000000">
            <w:r>
              <w:t>C</w:t>
            </w:r>
          </w:p>
        </w:tc>
        <w:tc>
          <w:tcPr>
            <w:tcW w:w="880" w:type="dxa"/>
          </w:tcPr>
          <w:p w14:paraId="0E8ADD4A" w14:textId="77777777" w:rsidR="004A6DF8" w:rsidRDefault="00000000">
            <w:r>
              <w:t>A/R</w:t>
            </w:r>
          </w:p>
        </w:tc>
        <w:tc>
          <w:tcPr>
            <w:tcW w:w="941" w:type="dxa"/>
          </w:tcPr>
          <w:p w14:paraId="00581B28" w14:textId="77777777" w:rsidR="004A6DF8" w:rsidRDefault="00000000">
            <w:r>
              <w:t>I</w:t>
            </w:r>
          </w:p>
        </w:tc>
        <w:tc>
          <w:tcPr>
            <w:tcW w:w="989" w:type="dxa"/>
          </w:tcPr>
          <w:p w14:paraId="4F1674A5" w14:textId="77777777" w:rsidR="004A6DF8" w:rsidRDefault="00000000">
            <w:r>
              <w:t>I</w:t>
            </w:r>
          </w:p>
        </w:tc>
        <w:tc>
          <w:tcPr>
            <w:tcW w:w="843" w:type="dxa"/>
          </w:tcPr>
          <w:p w14:paraId="2B85B0BD" w14:textId="77777777" w:rsidR="004A6DF8" w:rsidRDefault="00000000">
            <w:r>
              <w:t>I</w:t>
            </w:r>
          </w:p>
        </w:tc>
      </w:tr>
      <w:tr w:rsidR="004A6DF8" w14:paraId="314E0EC5" w14:textId="77777777" w:rsidTr="004834AA">
        <w:tc>
          <w:tcPr>
            <w:tcW w:w="1544" w:type="dxa"/>
          </w:tcPr>
          <w:p w14:paraId="4505865A" w14:textId="77777777" w:rsidR="004A6DF8" w:rsidRDefault="00000000">
            <w:r>
              <w:t>Deployment</w:t>
            </w:r>
          </w:p>
        </w:tc>
        <w:tc>
          <w:tcPr>
            <w:tcW w:w="1041" w:type="dxa"/>
          </w:tcPr>
          <w:p w14:paraId="00000A75" w14:textId="77777777" w:rsidR="004A6DF8" w:rsidRDefault="00000000">
            <w:r>
              <w:t>I</w:t>
            </w:r>
          </w:p>
        </w:tc>
        <w:tc>
          <w:tcPr>
            <w:tcW w:w="1077" w:type="dxa"/>
          </w:tcPr>
          <w:p w14:paraId="1C9DE33A" w14:textId="77777777" w:rsidR="004A6DF8" w:rsidRDefault="00000000">
            <w:r>
              <w:t>C</w:t>
            </w:r>
          </w:p>
        </w:tc>
        <w:tc>
          <w:tcPr>
            <w:tcW w:w="1185" w:type="dxa"/>
          </w:tcPr>
          <w:p w14:paraId="7022EECD" w14:textId="77777777" w:rsidR="004A6DF8" w:rsidRDefault="00000000">
            <w:r>
              <w:t>I</w:t>
            </w:r>
          </w:p>
        </w:tc>
        <w:tc>
          <w:tcPr>
            <w:tcW w:w="1185" w:type="dxa"/>
          </w:tcPr>
          <w:p w14:paraId="07302816" w14:textId="77777777" w:rsidR="004A6DF8" w:rsidRDefault="00000000">
            <w:r>
              <w:t>I</w:t>
            </w:r>
          </w:p>
        </w:tc>
        <w:tc>
          <w:tcPr>
            <w:tcW w:w="880" w:type="dxa"/>
          </w:tcPr>
          <w:p w14:paraId="5D7E7FF9" w14:textId="77777777" w:rsidR="004A6DF8" w:rsidRDefault="00000000">
            <w:r>
              <w:t>I</w:t>
            </w:r>
          </w:p>
        </w:tc>
        <w:tc>
          <w:tcPr>
            <w:tcW w:w="941" w:type="dxa"/>
          </w:tcPr>
          <w:p w14:paraId="59006532" w14:textId="77777777" w:rsidR="004A6DF8" w:rsidRDefault="00000000">
            <w:r>
              <w:t>A/R</w:t>
            </w:r>
          </w:p>
        </w:tc>
        <w:tc>
          <w:tcPr>
            <w:tcW w:w="989" w:type="dxa"/>
          </w:tcPr>
          <w:p w14:paraId="7F372506" w14:textId="77777777" w:rsidR="004A6DF8" w:rsidRDefault="00000000">
            <w:r>
              <w:t>C</w:t>
            </w:r>
          </w:p>
        </w:tc>
        <w:tc>
          <w:tcPr>
            <w:tcW w:w="843" w:type="dxa"/>
          </w:tcPr>
          <w:p w14:paraId="01944CAC" w14:textId="77777777" w:rsidR="004A6DF8" w:rsidRDefault="00000000">
            <w:r>
              <w:t>I</w:t>
            </w:r>
          </w:p>
        </w:tc>
      </w:tr>
      <w:tr w:rsidR="004A6DF8" w14:paraId="7DB4CC6D" w14:textId="77777777" w:rsidTr="004834AA">
        <w:tc>
          <w:tcPr>
            <w:tcW w:w="1544" w:type="dxa"/>
          </w:tcPr>
          <w:p w14:paraId="1A995C75" w14:textId="77777777" w:rsidR="004A6DF8" w:rsidRDefault="00000000">
            <w:r>
              <w:t>Security &amp; Compliance</w:t>
            </w:r>
          </w:p>
        </w:tc>
        <w:tc>
          <w:tcPr>
            <w:tcW w:w="1041" w:type="dxa"/>
          </w:tcPr>
          <w:p w14:paraId="087CBF06" w14:textId="77777777" w:rsidR="004A6DF8" w:rsidRDefault="00000000">
            <w:r>
              <w:t>I</w:t>
            </w:r>
          </w:p>
        </w:tc>
        <w:tc>
          <w:tcPr>
            <w:tcW w:w="1077" w:type="dxa"/>
          </w:tcPr>
          <w:p w14:paraId="34B90217" w14:textId="77777777" w:rsidR="004A6DF8" w:rsidRDefault="00000000">
            <w:r>
              <w:t>I</w:t>
            </w:r>
          </w:p>
        </w:tc>
        <w:tc>
          <w:tcPr>
            <w:tcW w:w="1185" w:type="dxa"/>
          </w:tcPr>
          <w:p w14:paraId="3891F154" w14:textId="77777777" w:rsidR="004A6DF8" w:rsidRDefault="00000000">
            <w:r>
              <w:t>C</w:t>
            </w:r>
          </w:p>
        </w:tc>
        <w:tc>
          <w:tcPr>
            <w:tcW w:w="1185" w:type="dxa"/>
          </w:tcPr>
          <w:p w14:paraId="51E3F1DA" w14:textId="77777777" w:rsidR="004A6DF8" w:rsidRDefault="00000000">
            <w:r>
              <w:t>I</w:t>
            </w:r>
          </w:p>
        </w:tc>
        <w:tc>
          <w:tcPr>
            <w:tcW w:w="880" w:type="dxa"/>
          </w:tcPr>
          <w:p w14:paraId="30C2218C" w14:textId="77777777" w:rsidR="004A6DF8" w:rsidRDefault="00000000">
            <w:r>
              <w:t>C</w:t>
            </w:r>
          </w:p>
        </w:tc>
        <w:tc>
          <w:tcPr>
            <w:tcW w:w="941" w:type="dxa"/>
          </w:tcPr>
          <w:p w14:paraId="228DBA2C" w14:textId="77777777" w:rsidR="004A6DF8" w:rsidRDefault="00000000">
            <w:r>
              <w:t>I</w:t>
            </w:r>
          </w:p>
        </w:tc>
        <w:tc>
          <w:tcPr>
            <w:tcW w:w="989" w:type="dxa"/>
          </w:tcPr>
          <w:p w14:paraId="322BFA4F" w14:textId="77777777" w:rsidR="004A6DF8" w:rsidRDefault="00000000">
            <w:r>
              <w:t>A/R</w:t>
            </w:r>
          </w:p>
        </w:tc>
        <w:tc>
          <w:tcPr>
            <w:tcW w:w="843" w:type="dxa"/>
          </w:tcPr>
          <w:p w14:paraId="5C2E77BF" w14:textId="77777777" w:rsidR="004A6DF8" w:rsidRDefault="00000000">
            <w:r>
              <w:t>I</w:t>
            </w:r>
          </w:p>
        </w:tc>
      </w:tr>
      <w:tr w:rsidR="004A6DF8" w14:paraId="796A7767" w14:textId="77777777" w:rsidTr="004834AA">
        <w:tc>
          <w:tcPr>
            <w:tcW w:w="1544" w:type="dxa"/>
          </w:tcPr>
          <w:p w14:paraId="1C135CF9" w14:textId="77777777" w:rsidR="004A6DF8" w:rsidRDefault="00000000">
            <w:r>
              <w:t>Go-Live Approval</w:t>
            </w:r>
          </w:p>
        </w:tc>
        <w:tc>
          <w:tcPr>
            <w:tcW w:w="1041" w:type="dxa"/>
          </w:tcPr>
          <w:p w14:paraId="2DE27B2C" w14:textId="77777777" w:rsidR="004A6DF8" w:rsidRDefault="00000000">
            <w:r>
              <w:t>A</w:t>
            </w:r>
          </w:p>
        </w:tc>
        <w:tc>
          <w:tcPr>
            <w:tcW w:w="1077" w:type="dxa"/>
          </w:tcPr>
          <w:p w14:paraId="649C2218" w14:textId="77777777" w:rsidR="004A6DF8" w:rsidRDefault="00000000">
            <w:r>
              <w:t>C</w:t>
            </w:r>
          </w:p>
        </w:tc>
        <w:tc>
          <w:tcPr>
            <w:tcW w:w="1185" w:type="dxa"/>
          </w:tcPr>
          <w:p w14:paraId="54D4EE20" w14:textId="77777777" w:rsidR="004A6DF8" w:rsidRDefault="00000000">
            <w:r>
              <w:t>I</w:t>
            </w:r>
          </w:p>
        </w:tc>
        <w:tc>
          <w:tcPr>
            <w:tcW w:w="1185" w:type="dxa"/>
          </w:tcPr>
          <w:p w14:paraId="07C021B0" w14:textId="77777777" w:rsidR="004A6DF8" w:rsidRDefault="00000000">
            <w:r>
              <w:t>I</w:t>
            </w:r>
          </w:p>
        </w:tc>
        <w:tc>
          <w:tcPr>
            <w:tcW w:w="880" w:type="dxa"/>
          </w:tcPr>
          <w:p w14:paraId="70D90B2A" w14:textId="77777777" w:rsidR="004A6DF8" w:rsidRDefault="00000000">
            <w:r>
              <w:t>C</w:t>
            </w:r>
          </w:p>
        </w:tc>
        <w:tc>
          <w:tcPr>
            <w:tcW w:w="941" w:type="dxa"/>
          </w:tcPr>
          <w:p w14:paraId="518E4D3B" w14:textId="77777777" w:rsidR="004A6DF8" w:rsidRDefault="00000000">
            <w:r>
              <w:t>C</w:t>
            </w:r>
          </w:p>
        </w:tc>
        <w:tc>
          <w:tcPr>
            <w:tcW w:w="989" w:type="dxa"/>
          </w:tcPr>
          <w:p w14:paraId="5B35BDC1" w14:textId="77777777" w:rsidR="004A6DF8" w:rsidRDefault="00000000">
            <w:r>
              <w:t>C</w:t>
            </w:r>
          </w:p>
        </w:tc>
        <w:tc>
          <w:tcPr>
            <w:tcW w:w="843" w:type="dxa"/>
          </w:tcPr>
          <w:p w14:paraId="37BD6F7A" w14:textId="77777777" w:rsidR="004A6DF8" w:rsidRDefault="00000000">
            <w:r>
              <w:t>I</w:t>
            </w:r>
          </w:p>
        </w:tc>
      </w:tr>
    </w:tbl>
    <w:p w14:paraId="0473B3B1" w14:textId="77777777" w:rsidR="004A6DF8" w:rsidRDefault="00000000">
      <w:pPr>
        <w:pStyle w:val="Heading2"/>
      </w:pPr>
      <w:r>
        <w:t>RACI Legend</w:t>
      </w:r>
    </w:p>
    <w:p w14:paraId="65C137C8" w14:textId="77777777" w:rsidR="004A6DF8" w:rsidRDefault="00000000">
      <w:r>
        <w:t>R – Responsible: Performs the work</w:t>
      </w:r>
    </w:p>
    <w:p w14:paraId="4085F37C" w14:textId="77777777" w:rsidR="004A6DF8" w:rsidRDefault="00000000">
      <w:r>
        <w:t>A – Accountable: Ultimately accountable for the outcome</w:t>
      </w:r>
    </w:p>
    <w:p w14:paraId="6DDAB13D" w14:textId="77777777" w:rsidR="004A6DF8" w:rsidRDefault="00000000">
      <w:r>
        <w:t>C – Consulted: Provides input or expertise</w:t>
      </w:r>
    </w:p>
    <w:p w14:paraId="79CE5F27" w14:textId="77777777" w:rsidR="004A6DF8" w:rsidRDefault="00000000">
      <w:r>
        <w:t>I – Informed: Kept informed of progress</w:t>
      </w:r>
    </w:p>
    <w:sectPr w:rsidR="004A6D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953599">
    <w:abstractNumId w:val="8"/>
  </w:num>
  <w:num w:numId="2" w16cid:durableId="970139137">
    <w:abstractNumId w:val="6"/>
  </w:num>
  <w:num w:numId="3" w16cid:durableId="673143086">
    <w:abstractNumId w:val="5"/>
  </w:num>
  <w:num w:numId="4" w16cid:durableId="796606195">
    <w:abstractNumId w:val="4"/>
  </w:num>
  <w:num w:numId="5" w16cid:durableId="1666200567">
    <w:abstractNumId w:val="7"/>
  </w:num>
  <w:num w:numId="6" w16cid:durableId="110439374">
    <w:abstractNumId w:val="3"/>
  </w:num>
  <w:num w:numId="7" w16cid:durableId="2121869906">
    <w:abstractNumId w:val="2"/>
  </w:num>
  <w:num w:numId="8" w16cid:durableId="207114450">
    <w:abstractNumId w:val="1"/>
  </w:num>
  <w:num w:numId="9" w16cid:durableId="1171263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4AA"/>
    <w:rsid w:val="00495066"/>
    <w:rsid w:val="004A6D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821B8"/>
  <w14:defaultImageDpi w14:val="300"/>
  <w15:docId w15:val="{67375318-C168-4E8B-8439-E33F6F270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Ionut Tecu</cp:lastModifiedBy>
  <cp:revision>2</cp:revision>
  <dcterms:created xsi:type="dcterms:W3CDTF">2013-12-23T23:15:00Z</dcterms:created>
  <dcterms:modified xsi:type="dcterms:W3CDTF">2026-01-21T21:36:00Z</dcterms:modified>
  <cp:category/>
</cp:coreProperties>
</file>